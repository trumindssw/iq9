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0F50A6EF" wp14:textId="77777777">
      <w:pPr>
        <w:pStyle w:val="Heading1"/>
      </w:pPr>
      <w:r w:rsidR="01FE6753">
        <w:rPr/>
        <w:t>AI Model Deployment on Qualcomm IQ-9075 (QCS9075)</w:t>
      </w:r>
    </w:p>
    <w:p xmlns:wp14="http://schemas.microsoft.com/office/word/2010/wordml" w14:paraId="672A6659" wp14:textId="77777777"/>
    <w:p xmlns:wp14="http://schemas.microsoft.com/office/word/2010/wordml" w14:paraId="6C956B81" wp14:textId="77777777">
      <w:pPr>
        <w:pStyle w:val="Heading2"/>
      </w:pPr>
      <w:r>
        <w:t>1. Objective</w:t>
      </w:r>
    </w:p>
    <w:p xmlns:wp14="http://schemas.microsoft.com/office/word/2010/wordml" w14:paraId="35532506" wp14:textId="77777777">
      <w:r>
        <w:t>To export an AI model from Qualcomm AI Hub and deploy it on the Dragonwing IQ-9075 EVK (QCS9075 platform), execute inference using the QNN HTP (NPU) backend, and validate performance using on-device testing.</w:t>
      </w:r>
    </w:p>
    <w:p xmlns:wp14="http://schemas.microsoft.com/office/word/2010/wordml" w14:paraId="20BAA3B5" wp14:textId="77777777">
      <w:pPr>
        <w:pStyle w:val="Heading2"/>
      </w:pPr>
      <w:r>
        <w:t>2. Target Hardware</w:t>
      </w:r>
    </w:p>
    <w:p xmlns:wp14="http://schemas.microsoft.com/office/word/2010/wordml" w14:paraId="6C1032D2" wp14:textId="77777777">
      <w:r>
        <w:t>Board: Dragonwing IQ-9075 EVK</w:t>
      </w:r>
    </w:p>
    <w:p xmlns:wp14="http://schemas.microsoft.com/office/word/2010/wordml" w14:paraId="5D2A31C3" wp14:textId="77777777">
      <w:r>
        <w:t>SoC: Qualcomm QCS9075</w:t>
      </w:r>
    </w:p>
    <w:p xmlns:wp14="http://schemas.microsoft.com/office/word/2010/wordml" w14:paraId="5B692FD0" wp14:textId="77777777">
      <w:r>
        <w:t>Architecture: ARM64 (aarch64)</w:t>
      </w:r>
    </w:p>
    <w:p xmlns:wp14="http://schemas.microsoft.com/office/word/2010/wordml" w14:paraId="59D02E72" wp14:textId="77777777">
      <w:r>
        <w:t>Operating System: QC_LINUX 1.7</w:t>
      </w:r>
    </w:p>
    <w:p xmlns:wp14="http://schemas.microsoft.com/office/word/2010/wordml" w14:paraId="79AD6944" wp14:textId="77777777">
      <w:r>
        <w:t>QNN Runtime Version: 2.41</w:t>
      </w:r>
    </w:p>
    <w:p xmlns:wp14="http://schemas.microsoft.com/office/word/2010/wordml" w14:paraId="58A639A1" wp14:textId="77777777">
      <w:r>
        <w:t>Available Backends: HTP (NPU), CPU, GPU, DSP</w:t>
      </w:r>
    </w:p>
    <w:p xmlns:wp14="http://schemas.microsoft.com/office/word/2010/wordml" w14:paraId="112E2FDE" wp14:textId="77777777">
      <w:pPr>
        <w:pStyle w:val="Heading2"/>
      </w:pPr>
      <w:r>
        <w:t>3. Model Selection</w:t>
      </w:r>
    </w:p>
    <w:p xmlns:wp14="http://schemas.microsoft.com/office/word/2010/wordml" w14:paraId="6572AEBB" wp14:textId="77777777">
      <w:r>
        <w:t>Model: EfficientNet-B0 (Float)</w:t>
      </w:r>
    </w:p>
    <w:p xmlns:wp14="http://schemas.microsoft.com/office/word/2010/wordml" w14:paraId="467F44B9" wp14:textId="77777777">
      <w:r>
        <w:t>Export Format: QNN Context Binary</w:t>
      </w:r>
    </w:p>
    <w:p xmlns:wp14="http://schemas.microsoft.com/office/word/2010/wordml" w14:paraId="78C646A8" wp14:textId="77777777">
      <w:pPr>
        <w:pStyle w:val="Heading2"/>
      </w:pPr>
      <w:r>
        <w:t>4. Exporting Model from Development PC</w:t>
      </w:r>
    </w:p>
    <w:p xmlns:wp14="http://schemas.microsoft.com/office/word/2010/wordml" w14:paraId="4C860970" wp14:textId="77777777">
      <w:r>
        <w:t>Installed required packages:</w:t>
      </w:r>
    </w:p>
    <w:p xmlns:wp14="http://schemas.microsoft.com/office/word/2010/wordml" w:rsidP="01FE6753" w14:paraId="6AD9D28A" wp14:textId="77777777">
      <w:pPr>
        <w:rPr>
          <w:color w:val="00B050"/>
        </w:rPr>
      </w:pPr>
      <w:r w:rsidRPr="01FE6753" w:rsidR="01FE6753">
        <w:rPr>
          <w:color w:val="00B050"/>
        </w:rPr>
        <w:t xml:space="preserve">pip3 install </w:t>
      </w:r>
      <w:r w:rsidRPr="01FE6753" w:rsidR="01FE6753">
        <w:rPr>
          <w:color w:val="00B050"/>
        </w:rPr>
        <w:t>qai</w:t>
      </w:r>
      <w:r w:rsidRPr="01FE6753" w:rsidR="01FE6753">
        <w:rPr>
          <w:color w:val="00B050"/>
        </w:rPr>
        <w:t xml:space="preserve">-hub </w:t>
      </w:r>
      <w:r w:rsidRPr="01FE6753" w:rsidR="01FE6753">
        <w:rPr>
          <w:color w:val="00B050"/>
        </w:rPr>
        <w:t>qai</w:t>
      </w:r>
      <w:r w:rsidRPr="01FE6753" w:rsidR="01FE6753">
        <w:rPr>
          <w:color w:val="00B050"/>
        </w:rPr>
        <w:t>-hub-models</w:t>
      </w:r>
    </w:p>
    <w:p xmlns:wp14="http://schemas.microsoft.com/office/word/2010/wordml" w14:paraId="7C0168A9" wp14:textId="17D968E5">
      <w:r w:rsidR="01FE6753">
        <w:rPr/>
        <w:t xml:space="preserve">Configured authentication using </w:t>
      </w:r>
      <w:r w:rsidR="01FE6753">
        <w:rPr/>
        <w:t>API</w:t>
      </w:r>
      <w:r w:rsidR="01FE6753">
        <w:rPr/>
        <w:t xml:space="preserve"> token:</w:t>
      </w:r>
    </w:p>
    <w:p w:rsidR="1294157B" w:rsidP="01FE6753" w:rsidRDefault="1294157B" w14:paraId="4F7E8B67" w14:textId="52273D78">
      <w:pPr>
        <w:rPr>
          <w:color w:val="00B050"/>
        </w:rPr>
      </w:pPr>
      <w:r w:rsidRPr="01FE6753" w:rsidR="1294157B">
        <w:rPr>
          <w:color w:val="00B050"/>
        </w:rPr>
        <w:t>qai</w:t>
      </w:r>
      <w:r w:rsidRPr="01FE6753" w:rsidR="1294157B">
        <w:rPr>
          <w:color w:val="00B050"/>
        </w:rPr>
        <w:t>-hub configure --</w:t>
      </w:r>
      <w:r w:rsidRPr="01FE6753" w:rsidR="1294157B">
        <w:rPr>
          <w:color w:val="00B050"/>
        </w:rPr>
        <w:t>api_token</w:t>
      </w:r>
      <w:r w:rsidRPr="01FE6753" w:rsidR="1294157B">
        <w:rPr>
          <w:color w:val="00B050"/>
        </w:rPr>
        <w:t xml:space="preserve"> API_TOKEN</w:t>
      </w:r>
    </w:p>
    <w:p xmlns:wp14="http://schemas.microsoft.com/office/word/2010/wordml" w14:paraId="40F1ABBE" wp14:textId="77777777">
      <w:r>
        <w:t>Export command used:</w:t>
      </w:r>
    </w:p>
    <w:p xmlns:wp14="http://schemas.microsoft.com/office/word/2010/wordml" w:rsidP="01FE6753" w14:paraId="0C487003" wp14:textId="77777777">
      <w:pPr>
        <w:rPr>
          <w:color w:val="00B050"/>
        </w:rPr>
      </w:pPr>
      <w:r w:rsidRPr="01FE6753" w:rsidR="01FE6753">
        <w:rPr>
          <w:color w:val="00B050"/>
        </w:rPr>
        <w:t>python -m qai_hub_</w:t>
      </w:r>
      <w:r w:rsidRPr="01FE6753" w:rsidR="01FE6753">
        <w:rPr>
          <w:color w:val="00B050"/>
        </w:rPr>
        <w:t>models.models</w:t>
      </w:r>
      <w:r w:rsidRPr="01FE6753" w:rsidR="01FE6753">
        <w:rPr>
          <w:color w:val="00B050"/>
        </w:rPr>
        <w:t>.efficientnet_b</w:t>
      </w:r>
      <w:r w:rsidRPr="01FE6753" w:rsidR="01FE6753">
        <w:rPr>
          <w:color w:val="00B050"/>
        </w:rPr>
        <w:t>0.export</w:t>
      </w:r>
      <w:r w:rsidRPr="01FE6753" w:rsidR="01FE6753">
        <w:rPr>
          <w:color w:val="00B050"/>
        </w:rPr>
        <w:t xml:space="preserve"> --target-runtime </w:t>
      </w:r>
      <w:r w:rsidRPr="01FE6753" w:rsidR="01FE6753">
        <w:rPr>
          <w:color w:val="00B050"/>
        </w:rPr>
        <w:t>qnn_context_binary</w:t>
      </w:r>
      <w:r w:rsidRPr="01FE6753" w:rsidR="01FE6753">
        <w:rPr>
          <w:color w:val="00B050"/>
        </w:rPr>
        <w:t xml:space="preserve"> --chipset qcs9075 --compile-options="--</w:t>
      </w:r>
      <w:r w:rsidRPr="01FE6753" w:rsidR="01FE6753">
        <w:rPr>
          <w:color w:val="00B050"/>
        </w:rPr>
        <w:t>qairt_version</w:t>
      </w:r>
      <w:r w:rsidRPr="01FE6753" w:rsidR="01FE6753">
        <w:rPr>
          <w:color w:val="00B050"/>
        </w:rPr>
        <w:t>=2.41" --profile-options="--</w:t>
      </w:r>
      <w:r w:rsidRPr="01FE6753" w:rsidR="01FE6753">
        <w:rPr>
          <w:color w:val="00B050"/>
        </w:rPr>
        <w:t>qairt_version</w:t>
      </w:r>
      <w:r w:rsidRPr="01FE6753" w:rsidR="01FE6753">
        <w:rPr>
          <w:color w:val="00B050"/>
        </w:rPr>
        <w:t>=2.41"</w:t>
      </w:r>
    </w:p>
    <w:p xmlns:wp14="http://schemas.microsoft.com/office/word/2010/wordml" w14:paraId="06FDE001" wp14:textId="77777777">
      <w:pPr>
        <w:pStyle w:val="Heading2"/>
      </w:pPr>
      <w:r>
        <w:t>5. Transfer to Board</w:t>
      </w:r>
    </w:p>
    <w:p xmlns:wp14="http://schemas.microsoft.com/office/word/2010/wordml" w:rsidP="01FE6753" w14:paraId="6C8FB9F2" wp14:textId="6EB153DA">
      <w:pPr>
        <w:rPr>
          <w:color w:val="00B050"/>
        </w:rPr>
      </w:pPr>
      <w:r w:rsidRPr="01FE6753" w:rsidR="01FE6753">
        <w:rPr>
          <w:color w:val="00B050"/>
        </w:rPr>
        <w:t>scp</w:t>
      </w:r>
      <w:r w:rsidRPr="01FE6753" w:rsidR="01FE6753">
        <w:rPr>
          <w:color w:val="00B050"/>
        </w:rPr>
        <w:t xml:space="preserve"> efficientnet_b0_float.bin </w:t>
      </w:r>
      <w:r w:rsidRPr="01FE6753" w:rsidR="01FE6753">
        <w:rPr>
          <w:color w:val="00B050"/>
        </w:rPr>
        <w:t>root@BOARD_IP</w:t>
      </w:r>
      <w:r w:rsidRPr="01FE6753" w:rsidR="01FE6753">
        <w:rPr>
          <w:color w:val="00B050"/>
        </w:rPr>
        <w:t>:</w:t>
      </w:r>
    </w:p>
    <w:p xmlns:wp14="http://schemas.microsoft.com/office/word/2010/wordml" w14:paraId="7472EBF9" wp14:textId="77777777">
      <w:pPr>
        <w:pStyle w:val="Heading2"/>
      </w:pPr>
      <w:r>
        <w:t>6. Image Preprocessing</w:t>
      </w:r>
    </w:p>
    <w:p xmlns:wp14="http://schemas.microsoft.com/office/word/2010/wordml" w14:paraId="4313CAD3" wp14:textId="77777777">
      <w:r>
        <w:t>Downloaded sample test image and created input tensor using Python script.</w:t>
      </w:r>
    </w:p>
    <w:p xmlns:wp14="http://schemas.microsoft.com/office/word/2010/wordml" w14:paraId="403F6103" wp14:textId="77777777">
      <w:r>
        <w:t>Preprocessing steps: Resize to 224x224, normalize, transpose, add batch dimension.</w:t>
      </w:r>
    </w:p>
    <w:p xmlns:wp14="http://schemas.microsoft.com/office/word/2010/wordml" w14:paraId="27FE5B62" wp14:textId="77777777">
      <w:r w:rsidR="01FE6753">
        <w:rPr/>
        <w:t xml:space="preserve">Generated raw tensor file: </w:t>
      </w:r>
      <w:r w:rsidR="01FE6753">
        <w:rPr/>
        <w:t>input.raw</w:t>
      </w:r>
    </w:p>
    <w:p w:rsidR="07BE00E2" w:rsidP="01FE6753" w:rsidRDefault="07BE00E2" w14:paraId="73A3D680" w14:textId="5271DEB9">
      <w:pPr>
        <w:pStyle w:val="Normal"/>
        <w:rPr>
          <w:color w:val="auto"/>
        </w:rPr>
      </w:pPr>
      <w:r w:rsidRPr="01FE6753" w:rsidR="07BE00E2">
        <w:rPr>
          <w:color w:val="auto"/>
        </w:rPr>
        <w:t>Python Script:</w:t>
      </w:r>
    </w:p>
    <w:p w:rsidR="07BE00E2" w:rsidP="01FE6753" w:rsidRDefault="07BE00E2" w14:paraId="69A2AA31" w14:textId="2FA1E38F">
      <w:pPr>
        <w:pStyle w:val="NoSpacing"/>
        <w:rPr>
          <w:color w:val="00B050"/>
        </w:rPr>
      </w:pPr>
      <w:r w:rsidRPr="01FE6753" w:rsidR="07BE00E2">
        <w:rPr>
          <w:color w:val="00B050"/>
        </w:rPr>
        <w:t>from PIL import Image</w:t>
      </w:r>
    </w:p>
    <w:p w:rsidR="07BE00E2" w:rsidP="01FE6753" w:rsidRDefault="07BE00E2" w14:paraId="2F87F309" w14:textId="365E69BB">
      <w:pPr>
        <w:pStyle w:val="NoSpacing"/>
        <w:rPr>
          <w:color w:val="00B050"/>
        </w:rPr>
      </w:pPr>
      <w:r w:rsidRPr="01FE6753" w:rsidR="07BE00E2">
        <w:rPr>
          <w:color w:val="00B050"/>
        </w:rPr>
        <w:t xml:space="preserve">import </w:t>
      </w:r>
      <w:r w:rsidRPr="01FE6753" w:rsidR="07BE00E2">
        <w:rPr>
          <w:color w:val="00B050"/>
        </w:rPr>
        <w:t>numpy</w:t>
      </w:r>
      <w:r w:rsidRPr="01FE6753" w:rsidR="07BE00E2">
        <w:rPr>
          <w:color w:val="00B050"/>
        </w:rPr>
        <w:t xml:space="preserve"> as np</w:t>
      </w:r>
    </w:p>
    <w:p w:rsidR="07BE00E2" w:rsidP="01FE6753" w:rsidRDefault="07BE00E2" w14:paraId="44D9D0E4" w14:textId="3FDEA001">
      <w:pPr>
        <w:pStyle w:val="NoSpacing"/>
        <w:rPr>
          <w:color w:val="00B050"/>
        </w:rPr>
      </w:pPr>
      <w:r w:rsidRPr="01FE6753" w:rsidR="07BE00E2">
        <w:rPr>
          <w:color w:val="00B050"/>
        </w:rPr>
        <w:t xml:space="preserve"> </w:t>
      </w:r>
    </w:p>
    <w:p w:rsidR="07BE00E2" w:rsidP="01FE6753" w:rsidRDefault="07BE00E2" w14:paraId="5CC3513D" w14:textId="330B1D2F">
      <w:pPr>
        <w:pStyle w:val="NoSpacing"/>
        <w:rPr>
          <w:color w:val="00B050"/>
        </w:rPr>
      </w:pPr>
      <w:r w:rsidRPr="01FE6753" w:rsidR="07BE00E2">
        <w:rPr>
          <w:color w:val="00B050"/>
        </w:rPr>
        <w:t xml:space="preserve">image = </w:t>
      </w:r>
      <w:r w:rsidRPr="01FE6753" w:rsidR="07BE00E2">
        <w:rPr>
          <w:color w:val="00B050"/>
        </w:rPr>
        <w:t>Image.open</w:t>
      </w:r>
      <w:r w:rsidRPr="01FE6753" w:rsidR="07BE00E2">
        <w:rPr>
          <w:color w:val="00B050"/>
        </w:rPr>
        <w:t>("test.jpg"</w:t>
      </w:r>
      <w:r w:rsidRPr="01FE6753" w:rsidR="07BE00E2">
        <w:rPr>
          <w:color w:val="00B050"/>
        </w:rPr>
        <w:t>).resize</w:t>
      </w:r>
      <w:r w:rsidRPr="01FE6753" w:rsidR="07BE00E2">
        <w:rPr>
          <w:color w:val="00B050"/>
        </w:rPr>
        <w:t>((224, 224))</w:t>
      </w:r>
    </w:p>
    <w:p w:rsidR="07BE00E2" w:rsidP="01FE6753" w:rsidRDefault="07BE00E2" w14:paraId="365004B2" w14:textId="54492303">
      <w:pPr>
        <w:pStyle w:val="NoSpacing"/>
        <w:rPr>
          <w:color w:val="00B050"/>
        </w:rPr>
      </w:pPr>
      <w:r w:rsidRPr="01FE6753" w:rsidR="07BE00E2">
        <w:rPr>
          <w:color w:val="00B050"/>
        </w:rPr>
        <w:t xml:space="preserve">image = </w:t>
      </w:r>
      <w:r w:rsidRPr="01FE6753" w:rsidR="07BE00E2">
        <w:rPr>
          <w:color w:val="00B050"/>
        </w:rPr>
        <w:t>np.array</w:t>
      </w:r>
      <w:r w:rsidRPr="01FE6753" w:rsidR="07BE00E2">
        <w:rPr>
          <w:color w:val="00B050"/>
        </w:rPr>
        <w:t>(image).</w:t>
      </w:r>
      <w:r w:rsidRPr="01FE6753" w:rsidR="07BE00E2">
        <w:rPr>
          <w:color w:val="00B050"/>
        </w:rPr>
        <w:t>astype</w:t>
      </w:r>
      <w:r w:rsidRPr="01FE6753" w:rsidR="07BE00E2">
        <w:rPr>
          <w:color w:val="00B050"/>
        </w:rPr>
        <w:t>(</w:t>
      </w:r>
      <w:r w:rsidRPr="01FE6753" w:rsidR="07BE00E2">
        <w:rPr>
          <w:color w:val="00B050"/>
        </w:rPr>
        <w:t>np.float</w:t>
      </w:r>
      <w:r w:rsidRPr="01FE6753" w:rsidR="07BE00E2">
        <w:rPr>
          <w:color w:val="00B050"/>
        </w:rPr>
        <w:t>32) / 255.0</w:t>
      </w:r>
    </w:p>
    <w:p w:rsidR="07BE00E2" w:rsidP="01FE6753" w:rsidRDefault="07BE00E2" w14:paraId="25C189E0" w14:textId="3918A25E">
      <w:pPr>
        <w:pStyle w:val="NoSpacing"/>
        <w:rPr>
          <w:color w:val="00B050"/>
        </w:rPr>
      </w:pPr>
      <w:r w:rsidRPr="01FE6753" w:rsidR="07BE00E2">
        <w:rPr>
          <w:color w:val="00B050"/>
        </w:rPr>
        <w:t xml:space="preserve">image = </w:t>
      </w:r>
      <w:r w:rsidRPr="01FE6753" w:rsidR="07BE00E2">
        <w:rPr>
          <w:color w:val="00B050"/>
        </w:rPr>
        <w:t>np.transpose</w:t>
      </w:r>
      <w:r w:rsidRPr="01FE6753" w:rsidR="07BE00E2">
        <w:rPr>
          <w:color w:val="00B050"/>
        </w:rPr>
        <w:t>(image, (2, 0, 1))</w:t>
      </w:r>
    </w:p>
    <w:p w:rsidR="07BE00E2" w:rsidP="01FE6753" w:rsidRDefault="07BE00E2" w14:paraId="4602EDC2" w14:textId="349A6658">
      <w:pPr>
        <w:pStyle w:val="NoSpacing"/>
        <w:rPr>
          <w:color w:val="00B050"/>
        </w:rPr>
      </w:pPr>
      <w:r w:rsidRPr="01FE6753" w:rsidR="07BE00E2">
        <w:rPr>
          <w:color w:val="00B050"/>
        </w:rPr>
        <w:t xml:space="preserve">image = </w:t>
      </w:r>
      <w:r w:rsidRPr="01FE6753" w:rsidR="07BE00E2">
        <w:rPr>
          <w:color w:val="00B050"/>
        </w:rPr>
        <w:t>np.expand_dims</w:t>
      </w:r>
      <w:r w:rsidRPr="01FE6753" w:rsidR="07BE00E2">
        <w:rPr>
          <w:color w:val="00B050"/>
        </w:rPr>
        <w:t>(image, axis=0)</w:t>
      </w:r>
    </w:p>
    <w:p w:rsidR="07BE00E2" w:rsidP="01FE6753" w:rsidRDefault="07BE00E2" w14:paraId="572EA625" w14:textId="6A2B9796">
      <w:pPr>
        <w:pStyle w:val="NoSpacing"/>
        <w:rPr>
          <w:color w:val="00B050"/>
        </w:rPr>
      </w:pPr>
      <w:r w:rsidRPr="01FE6753" w:rsidR="07BE00E2">
        <w:rPr>
          <w:color w:val="00B050"/>
        </w:rPr>
        <w:t xml:space="preserve"> </w:t>
      </w:r>
    </w:p>
    <w:p w:rsidR="07BE00E2" w:rsidP="01FE6753" w:rsidRDefault="07BE00E2" w14:paraId="14ECFE94" w14:textId="141684E4">
      <w:pPr>
        <w:pStyle w:val="NoSpacing"/>
        <w:rPr>
          <w:color w:val="00B050"/>
        </w:rPr>
      </w:pPr>
      <w:r w:rsidRPr="01FE6753" w:rsidR="07BE00E2">
        <w:rPr>
          <w:color w:val="00B050"/>
        </w:rPr>
        <w:t>print(</w:t>
      </w:r>
      <w:r w:rsidRPr="01FE6753" w:rsidR="07BE00E2">
        <w:rPr>
          <w:color w:val="00B050"/>
        </w:rPr>
        <w:t xml:space="preserve">"Shape:", </w:t>
      </w:r>
      <w:r w:rsidRPr="01FE6753" w:rsidR="07BE00E2">
        <w:rPr>
          <w:color w:val="00B050"/>
        </w:rPr>
        <w:t>image.shape</w:t>
      </w:r>
      <w:r w:rsidRPr="01FE6753" w:rsidR="07BE00E2">
        <w:rPr>
          <w:color w:val="00B050"/>
        </w:rPr>
        <w:t>)</w:t>
      </w:r>
    </w:p>
    <w:p w:rsidR="07BE00E2" w:rsidP="01FE6753" w:rsidRDefault="07BE00E2" w14:paraId="4492ADA7" w14:textId="15C8CB60">
      <w:pPr>
        <w:pStyle w:val="NoSpacing"/>
        <w:rPr>
          <w:color w:val="00B050"/>
        </w:rPr>
      </w:pPr>
      <w:r w:rsidRPr="01FE6753" w:rsidR="07BE00E2">
        <w:rPr>
          <w:color w:val="00B050"/>
        </w:rPr>
        <w:t>print(</w:t>
      </w:r>
      <w:r w:rsidRPr="01FE6753" w:rsidR="07BE00E2">
        <w:rPr>
          <w:color w:val="00B050"/>
        </w:rPr>
        <w:t xml:space="preserve">"Saving </w:t>
      </w:r>
      <w:r w:rsidRPr="01FE6753" w:rsidR="07BE00E2">
        <w:rPr>
          <w:color w:val="00B050"/>
        </w:rPr>
        <w:t>input.raw</w:t>
      </w:r>
      <w:r w:rsidRPr="01FE6753" w:rsidR="07BE00E2">
        <w:rPr>
          <w:color w:val="00B050"/>
        </w:rPr>
        <w:t>...")</w:t>
      </w:r>
    </w:p>
    <w:p w:rsidR="07BE00E2" w:rsidP="01FE6753" w:rsidRDefault="07BE00E2" w14:paraId="3B2A3634" w14:textId="6ADB7B78">
      <w:pPr>
        <w:pStyle w:val="NoSpacing"/>
        <w:rPr>
          <w:color w:val="00B050"/>
        </w:rPr>
      </w:pPr>
      <w:r w:rsidRPr="01FE6753" w:rsidR="07BE00E2">
        <w:rPr>
          <w:color w:val="00B050"/>
        </w:rPr>
        <w:t xml:space="preserve"> </w:t>
      </w:r>
    </w:p>
    <w:p w:rsidR="07BE00E2" w:rsidP="01FE6753" w:rsidRDefault="07BE00E2" w14:paraId="1BDF1EDA" w14:textId="6C75786D">
      <w:pPr>
        <w:pStyle w:val="NoSpacing"/>
        <w:rPr>
          <w:color w:val="00B050"/>
        </w:rPr>
      </w:pPr>
      <w:r w:rsidRPr="01FE6753" w:rsidR="07BE00E2">
        <w:rPr>
          <w:color w:val="00B050"/>
        </w:rPr>
        <w:t>image.tofile</w:t>
      </w:r>
      <w:r w:rsidRPr="01FE6753" w:rsidR="07BE00E2">
        <w:rPr>
          <w:color w:val="00B050"/>
        </w:rPr>
        <w:t>("</w:t>
      </w:r>
      <w:r w:rsidRPr="01FE6753" w:rsidR="07BE00E2">
        <w:rPr>
          <w:color w:val="00B050"/>
        </w:rPr>
        <w:t>input.raw</w:t>
      </w:r>
      <w:r w:rsidRPr="01FE6753" w:rsidR="07BE00E2">
        <w:rPr>
          <w:color w:val="00B050"/>
        </w:rPr>
        <w:t>")</w:t>
      </w:r>
    </w:p>
    <w:p w:rsidR="07BE00E2" w:rsidP="01FE6753" w:rsidRDefault="07BE00E2" w14:paraId="43B6904D" w14:textId="538A9728">
      <w:pPr>
        <w:pStyle w:val="NoSpacing"/>
        <w:rPr>
          <w:color w:val="00B050"/>
        </w:rPr>
      </w:pPr>
      <w:r w:rsidRPr="01FE6753" w:rsidR="07BE00E2">
        <w:rPr>
          <w:color w:val="00B050"/>
        </w:rPr>
        <w:t xml:space="preserve"> </w:t>
      </w:r>
    </w:p>
    <w:p w:rsidR="07BE00E2" w:rsidP="01FE6753" w:rsidRDefault="07BE00E2" w14:paraId="24AD79FF" w14:textId="290888FC">
      <w:pPr>
        <w:pStyle w:val="NoSpacing"/>
        <w:rPr>
          <w:color w:val="00B050"/>
        </w:rPr>
      </w:pPr>
      <w:r w:rsidRPr="01FE6753" w:rsidR="07BE00E2">
        <w:rPr>
          <w:color w:val="00B050"/>
        </w:rPr>
        <w:t>print("Done.")</w:t>
      </w:r>
    </w:p>
    <w:p xmlns:wp14="http://schemas.microsoft.com/office/word/2010/wordml" w14:paraId="77BE3E33" wp14:textId="77777777">
      <w:pPr>
        <w:pStyle w:val="Heading2"/>
      </w:pPr>
      <w:r>
        <w:t>7. Running Inference on IQ-9075</w:t>
      </w:r>
    </w:p>
    <w:p xmlns:wp14="http://schemas.microsoft.com/office/word/2010/wordml" w14:paraId="6FD30464" wp14:textId="77777777">
      <w:r>
        <w:t>Command used to execute on HTP (NPU):</w:t>
      </w:r>
    </w:p>
    <w:p xmlns:wp14="http://schemas.microsoft.com/office/word/2010/wordml" w:rsidP="01FE6753" w14:paraId="711BDC81" wp14:textId="77777777">
      <w:pPr>
        <w:rPr>
          <w:color w:val="00B050"/>
        </w:rPr>
      </w:pPr>
      <w:r w:rsidRPr="01FE6753" w:rsidR="01FE6753">
        <w:rPr>
          <w:color w:val="00B050"/>
        </w:rPr>
        <w:t>qnn</w:t>
      </w:r>
      <w:r w:rsidRPr="01FE6753" w:rsidR="01FE6753">
        <w:rPr>
          <w:color w:val="00B050"/>
        </w:rPr>
        <w:t>-net-run --</w:t>
      </w:r>
      <w:r w:rsidRPr="01FE6753" w:rsidR="01FE6753">
        <w:rPr>
          <w:color w:val="00B050"/>
        </w:rPr>
        <w:t>retrieve_context</w:t>
      </w:r>
      <w:r w:rsidRPr="01FE6753" w:rsidR="01FE6753">
        <w:rPr>
          <w:color w:val="00B050"/>
        </w:rPr>
        <w:t xml:space="preserve"> efficientnet_b0_float.bin --backend libQnnHtp.so --</w:t>
      </w:r>
      <w:r w:rsidRPr="01FE6753" w:rsidR="01FE6753">
        <w:rPr>
          <w:color w:val="00B050"/>
        </w:rPr>
        <w:t>input_list</w:t>
      </w:r>
      <w:r w:rsidRPr="01FE6753" w:rsidR="01FE6753">
        <w:rPr>
          <w:color w:val="00B050"/>
        </w:rPr>
        <w:t xml:space="preserve"> input_list.txt --</w:t>
      </w:r>
      <w:r w:rsidRPr="01FE6753" w:rsidR="01FE6753">
        <w:rPr>
          <w:color w:val="00B050"/>
        </w:rPr>
        <w:t>output_dir</w:t>
      </w:r>
      <w:r w:rsidRPr="01FE6753" w:rsidR="01FE6753">
        <w:rPr>
          <w:color w:val="00B050"/>
        </w:rPr>
        <w:t xml:space="preserve"> output</w:t>
      </w:r>
    </w:p>
    <w:p xmlns:wp14="http://schemas.microsoft.com/office/word/2010/wordml" w14:paraId="796525FA" wp14:textId="77777777">
      <w:r>
        <w:t>Successful execution confirmed with HtpProvider initialization and graph execution logs.</w:t>
      </w:r>
    </w:p>
    <w:p xmlns:wp14="http://schemas.microsoft.com/office/word/2010/wordml" w14:paraId="0232D84E" wp14:textId="77777777">
      <w:pPr>
        <w:pStyle w:val="Heading2"/>
      </w:pPr>
      <w:r>
        <w:t>8. Performance Validation</w:t>
      </w:r>
    </w:p>
    <w:p xmlns:wp14="http://schemas.microsoft.com/office/word/2010/wordml" w14:paraId="47CEF52F" wp14:textId="77777777">
      <w:r>
        <w:t>Measured execution time using Linux 'time' command.</w:t>
      </w:r>
    </w:p>
    <w:p xmlns:wp14="http://schemas.microsoft.com/office/word/2010/wordml" w14:paraId="6D03B7BD" wp14:textId="77777777">
      <w:r>
        <w:t>HTP backend showed minimal CPU usage, confirming NPU offload.</w:t>
      </w:r>
    </w:p>
    <w:p xmlns:wp14="http://schemas.microsoft.com/office/word/2010/wordml" w14:paraId="43DBBF37" wp14:textId="77777777">
      <w:r>
        <w:t>CPU backend execution was significantly slower, validating hardware acceleration.</w:t>
      </w:r>
    </w:p>
    <w:p xmlns:wp14="http://schemas.microsoft.com/office/word/2010/wordml" w14:paraId="7286163B" wp14:textId="77777777">
      <w:pPr>
        <w:pStyle w:val="Heading2"/>
      </w:pPr>
      <w:r>
        <w:t>9. Output Validation</w:t>
      </w:r>
    </w:p>
    <w:p xmlns:wp14="http://schemas.microsoft.com/office/word/2010/wordml" w14:paraId="750E7F80" wp14:textId="77777777">
      <w:r w:rsidR="01FE6753">
        <w:rPr/>
        <w:t>Output logits were generated in raw format and decoded to obtain top-5 classification results.</w:t>
      </w:r>
    </w:p>
    <w:p w:rsidR="6C5716D4" w:rsidRDefault="6C5716D4" w14:paraId="1F64557F" w14:textId="4DB0DB4B">
      <w:r w:rsidR="6C5716D4">
        <w:rPr/>
        <w:t xml:space="preserve">Python Script </w:t>
      </w:r>
      <w:r w:rsidR="6C5716D4">
        <w:rPr/>
        <w:t>For</w:t>
      </w:r>
      <w:r w:rsidR="6C5716D4">
        <w:rPr/>
        <w:t xml:space="preserve"> Decoding</w:t>
      </w:r>
      <w:r w:rsidR="3E6CEA5F">
        <w:rPr/>
        <w:t xml:space="preserve"> Output</w:t>
      </w:r>
      <w:r w:rsidR="6C5716D4">
        <w:rPr/>
        <w:t xml:space="preserve">: </w:t>
      </w:r>
    </w:p>
    <w:p w:rsidR="02AB8CCD" w:rsidP="01FE6753" w:rsidRDefault="02AB8CCD" w14:paraId="32749EEF" w14:textId="224428D9">
      <w:pPr>
        <w:pStyle w:val="NoSpacing"/>
        <w:rPr>
          <w:color w:val="00B050"/>
        </w:rPr>
      </w:pPr>
      <w:r w:rsidRPr="01FE6753" w:rsidR="02AB8CCD">
        <w:rPr>
          <w:color w:val="00B050"/>
        </w:rPr>
        <w:t xml:space="preserve">import </w:t>
      </w:r>
      <w:r w:rsidRPr="01FE6753" w:rsidR="02AB8CCD">
        <w:rPr>
          <w:color w:val="00B050"/>
        </w:rPr>
        <w:t>numpy</w:t>
      </w:r>
      <w:r w:rsidRPr="01FE6753" w:rsidR="02AB8CCD">
        <w:rPr>
          <w:color w:val="00B050"/>
        </w:rPr>
        <w:t xml:space="preserve"> as np</w:t>
      </w:r>
    </w:p>
    <w:p w:rsidR="02AB8CCD" w:rsidP="01FE6753" w:rsidRDefault="02AB8CCD" w14:paraId="0E7A6A00" w14:textId="5AC0D522">
      <w:pPr>
        <w:pStyle w:val="NoSpacing"/>
        <w:rPr>
          <w:color w:val="00B050"/>
        </w:rPr>
      </w:pPr>
      <w:r w:rsidRPr="01FE6753" w:rsidR="02AB8CCD">
        <w:rPr>
          <w:color w:val="00B050"/>
        </w:rPr>
        <w:t xml:space="preserve"> </w:t>
      </w:r>
    </w:p>
    <w:p w:rsidR="02AB8CCD" w:rsidP="01FE6753" w:rsidRDefault="02AB8CCD" w14:paraId="0208CA13" w14:textId="2C49674A">
      <w:pPr>
        <w:pStyle w:val="NoSpacing"/>
        <w:rPr>
          <w:color w:val="00B050"/>
        </w:rPr>
      </w:pPr>
      <w:r w:rsidRPr="01FE6753" w:rsidR="02AB8CCD">
        <w:rPr>
          <w:color w:val="00B050"/>
        </w:rPr>
        <w:t># Load output</w:t>
      </w:r>
    </w:p>
    <w:p w:rsidR="02AB8CCD" w:rsidP="01FE6753" w:rsidRDefault="02AB8CCD" w14:paraId="7F23EF15" w14:textId="2F6A1D42">
      <w:pPr>
        <w:pStyle w:val="NoSpacing"/>
        <w:rPr>
          <w:color w:val="00B050"/>
        </w:rPr>
      </w:pPr>
      <w:r w:rsidRPr="01FE6753" w:rsidR="02AB8CCD">
        <w:rPr>
          <w:color w:val="00B050"/>
        </w:rPr>
        <w:t xml:space="preserve">logits = </w:t>
      </w:r>
      <w:r w:rsidRPr="01FE6753" w:rsidR="02AB8CCD">
        <w:rPr>
          <w:color w:val="00B050"/>
        </w:rPr>
        <w:t>np.fromfile</w:t>
      </w:r>
      <w:r w:rsidRPr="01FE6753" w:rsidR="02AB8CCD">
        <w:rPr>
          <w:color w:val="00B050"/>
        </w:rPr>
        <w:t xml:space="preserve">("output_0.raw", </w:t>
      </w:r>
      <w:r w:rsidRPr="01FE6753" w:rsidR="02AB8CCD">
        <w:rPr>
          <w:color w:val="00B050"/>
        </w:rPr>
        <w:t>dtype</w:t>
      </w:r>
      <w:r w:rsidRPr="01FE6753" w:rsidR="02AB8CCD">
        <w:rPr>
          <w:color w:val="00B050"/>
        </w:rPr>
        <w:t>=</w:t>
      </w:r>
      <w:r w:rsidRPr="01FE6753" w:rsidR="02AB8CCD">
        <w:rPr>
          <w:color w:val="00B050"/>
        </w:rPr>
        <w:t>np.float</w:t>
      </w:r>
      <w:r w:rsidRPr="01FE6753" w:rsidR="02AB8CCD">
        <w:rPr>
          <w:color w:val="00B050"/>
        </w:rPr>
        <w:t>32)</w:t>
      </w:r>
    </w:p>
    <w:p w:rsidR="02AB8CCD" w:rsidP="01FE6753" w:rsidRDefault="02AB8CCD" w14:paraId="25092CB2" w14:textId="5011BD76">
      <w:pPr>
        <w:pStyle w:val="NoSpacing"/>
        <w:rPr>
          <w:color w:val="00B050"/>
        </w:rPr>
      </w:pPr>
      <w:r w:rsidRPr="01FE6753" w:rsidR="02AB8CCD">
        <w:rPr>
          <w:color w:val="00B050"/>
        </w:rPr>
        <w:t xml:space="preserve">logits = </w:t>
      </w:r>
      <w:r w:rsidRPr="01FE6753" w:rsidR="02AB8CCD">
        <w:rPr>
          <w:color w:val="00B050"/>
        </w:rPr>
        <w:t>logits.reshape</w:t>
      </w:r>
      <w:r w:rsidRPr="01FE6753" w:rsidR="02AB8CCD">
        <w:rPr>
          <w:color w:val="00B050"/>
        </w:rPr>
        <w:t>(1, 1000)</w:t>
      </w:r>
    </w:p>
    <w:p w:rsidR="02AB8CCD" w:rsidP="01FE6753" w:rsidRDefault="02AB8CCD" w14:paraId="18F03FB9" w14:textId="51F49541">
      <w:pPr>
        <w:pStyle w:val="NoSpacing"/>
        <w:rPr>
          <w:color w:val="00B050"/>
        </w:rPr>
      </w:pPr>
      <w:r w:rsidRPr="01FE6753" w:rsidR="02AB8CCD">
        <w:rPr>
          <w:color w:val="00B050"/>
        </w:rPr>
        <w:t xml:space="preserve"> </w:t>
      </w:r>
    </w:p>
    <w:p w:rsidR="02AB8CCD" w:rsidP="01FE6753" w:rsidRDefault="02AB8CCD" w14:paraId="665697DB" w14:textId="05C3F514">
      <w:pPr>
        <w:pStyle w:val="NoSpacing"/>
        <w:rPr>
          <w:color w:val="00B050"/>
        </w:rPr>
      </w:pPr>
      <w:r w:rsidRPr="01FE6753" w:rsidR="02AB8CCD">
        <w:rPr>
          <w:color w:val="00B050"/>
        </w:rPr>
        <w:t xml:space="preserve"># </w:t>
      </w:r>
      <w:r w:rsidRPr="01FE6753" w:rsidR="02AB8CCD">
        <w:rPr>
          <w:color w:val="00B050"/>
        </w:rPr>
        <w:t>Softmax</w:t>
      </w:r>
    </w:p>
    <w:p w:rsidR="02AB8CCD" w:rsidP="01FE6753" w:rsidRDefault="02AB8CCD" w14:paraId="17C61014" w14:textId="2DF8B3AA">
      <w:pPr>
        <w:pStyle w:val="NoSpacing"/>
        <w:rPr>
          <w:color w:val="00B050"/>
        </w:rPr>
      </w:pPr>
      <w:r w:rsidRPr="01FE6753" w:rsidR="02AB8CCD">
        <w:rPr>
          <w:color w:val="00B050"/>
        </w:rPr>
        <w:t xml:space="preserve">exp = </w:t>
      </w:r>
      <w:r w:rsidRPr="01FE6753" w:rsidR="02AB8CCD">
        <w:rPr>
          <w:color w:val="00B050"/>
        </w:rPr>
        <w:t>np.exp</w:t>
      </w:r>
      <w:r w:rsidRPr="01FE6753" w:rsidR="02AB8CCD">
        <w:rPr>
          <w:color w:val="00B050"/>
        </w:rPr>
        <w:t>(logits)</w:t>
      </w:r>
    </w:p>
    <w:p w:rsidR="02AB8CCD" w:rsidP="01FE6753" w:rsidRDefault="02AB8CCD" w14:paraId="734CD8FA" w14:textId="454E782E">
      <w:pPr>
        <w:pStyle w:val="NoSpacing"/>
        <w:rPr>
          <w:color w:val="00B050"/>
        </w:rPr>
      </w:pPr>
      <w:r w:rsidRPr="01FE6753" w:rsidR="02AB8CCD">
        <w:rPr>
          <w:color w:val="00B050"/>
        </w:rPr>
        <w:t xml:space="preserve">probs = exp / </w:t>
      </w:r>
      <w:r w:rsidRPr="01FE6753" w:rsidR="02AB8CCD">
        <w:rPr>
          <w:color w:val="00B050"/>
        </w:rPr>
        <w:t>np.sum</w:t>
      </w:r>
      <w:r w:rsidRPr="01FE6753" w:rsidR="02AB8CCD">
        <w:rPr>
          <w:color w:val="00B050"/>
        </w:rPr>
        <w:t>(exp)</w:t>
      </w:r>
    </w:p>
    <w:p w:rsidR="02AB8CCD" w:rsidP="01FE6753" w:rsidRDefault="02AB8CCD" w14:paraId="76F945FA" w14:textId="359928D3">
      <w:pPr>
        <w:pStyle w:val="NoSpacing"/>
        <w:rPr>
          <w:color w:val="00B050"/>
        </w:rPr>
      </w:pPr>
      <w:r w:rsidRPr="01FE6753" w:rsidR="02AB8CCD">
        <w:rPr>
          <w:color w:val="00B050"/>
        </w:rPr>
        <w:t xml:space="preserve"> </w:t>
      </w:r>
    </w:p>
    <w:p w:rsidR="02AB8CCD" w:rsidP="01FE6753" w:rsidRDefault="02AB8CCD" w14:paraId="4B142CA2" w14:textId="0BC49E9B">
      <w:pPr>
        <w:pStyle w:val="NoSpacing"/>
        <w:rPr>
          <w:color w:val="00B050"/>
        </w:rPr>
      </w:pPr>
      <w:r w:rsidRPr="01FE6753" w:rsidR="02AB8CCD">
        <w:rPr>
          <w:color w:val="00B050"/>
        </w:rPr>
        <w:t># Load ImageNet labels</w:t>
      </w:r>
    </w:p>
    <w:p w:rsidR="02AB8CCD" w:rsidP="01FE6753" w:rsidRDefault="02AB8CCD" w14:paraId="1817A62E" w14:textId="1BE42DCF">
      <w:pPr>
        <w:pStyle w:val="NoSpacing"/>
        <w:rPr>
          <w:color w:val="00B050"/>
        </w:rPr>
      </w:pPr>
      <w:r w:rsidRPr="01FE6753" w:rsidR="02AB8CCD">
        <w:rPr>
          <w:color w:val="00B050"/>
        </w:rPr>
        <w:t xml:space="preserve">import </w:t>
      </w:r>
      <w:r w:rsidRPr="01FE6753" w:rsidR="02AB8CCD">
        <w:rPr>
          <w:color w:val="00B050"/>
        </w:rPr>
        <w:t>urllib.request</w:t>
      </w:r>
    </w:p>
    <w:p w:rsidR="02AB8CCD" w:rsidP="01FE6753" w:rsidRDefault="02AB8CCD" w14:paraId="012550B5" w14:textId="590BC6D4">
      <w:pPr>
        <w:pStyle w:val="NoSpacing"/>
        <w:rPr>
          <w:color w:val="00B050"/>
        </w:rPr>
      </w:pPr>
      <w:r w:rsidRPr="01FE6753" w:rsidR="02AB8CCD">
        <w:rPr>
          <w:color w:val="00B050"/>
        </w:rPr>
        <w:t>url</w:t>
      </w:r>
      <w:r w:rsidRPr="01FE6753" w:rsidR="02AB8CCD">
        <w:rPr>
          <w:color w:val="00B050"/>
        </w:rPr>
        <w:t xml:space="preserve"> = "</w:t>
      </w:r>
      <w:hyperlink r:id="R320ca69312ec4983">
        <w:r w:rsidRPr="01FE6753" w:rsidR="02AB8CCD">
          <w:rPr>
            <w:color w:val="00B050"/>
          </w:rPr>
          <w:t>https://qaihub-public-assets.s3.us-west-2.amazonaws.com/apidoc/imagenet_classes.txt</w:t>
        </w:r>
      </w:hyperlink>
      <w:r w:rsidRPr="01FE6753" w:rsidR="02AB8CCD">
        <w:rPr>
          <w:color w:val="00B050"/>
        </w:rPr>
        <w:t>"</w:t>
      </w:r>
    </w:p>
    <w:p w:rsidR="02AB8CCD" w:rsidP="01FE6753" w:rsidRDefault="02AB8CCD" w14:paraId="524B74C4" w14:textId="2F9B1B74">
      <w:pPr>
        <w:pStyle w:val="NoSpacing"/>
        <w:rPr>
          <w:color w:val="00B050"/>
        </w:rPr>
      </w:pPr>
      <w:r w:rsidRPr="01FE6753" w:rsidR="02AB8CCD">
        <w:rPr>
          <w:color w:val="00B050"/>
        </w:rPr>
        <w:t xml:space="preserve">labels = </w:t>
      </w:r>
      <w:r w:rsidRPr="01FE6753" w:rsidR="02AB8CCD">
        <w:rPr>
          <w:color w:val="00B050"/>
        </w:rPr>
        <w:t>urllib.request.urlopen</w:t>
      </w:r>
      <w:r w:rsidRPr="01FE6753" w:rsidR="02AB8CCD">
        <w:rPr>
          <w:color w:val="00B050"/>
        </w:rPr>
        <w:t>(</w:t>
      </w:r>
      <w:r w:rsidRPr="01FE6753" w:rsidR="02AB8CCD">
        <w:rPr>
          <w:color w:val="00B050"/>
        </w:rPr>
        <w:t>url</w:t>
      </w:r>
      <w:r w:rsidRPr="01FE6753" w:rsidR="02AB8CCD">
        <w:rPr>
          <w:color w:val="00B050"/>
        </w:rPr>
        <w:t>).read</w:t>
      </w:r>
      <w:r w:rsidRPr="01FE6753" w:rsidR="02AB8CCD">
        <w:rPr>
          <w:color w:val="00B050"/>
        </w:rPr>
        <w:t>(</w:t>
      </w:r>
      <w:r w:rsidRPr="01FE6753" w:rsidR="02AB8CCD">
        <w:rPr>
          <w:color w:val="00B050"/>
        </w:rPr>
        <w:t>).decode</w:t>
      </w:r>
      <w:r w:rsidRPr="01FE6753" w:rsidR="02AB8CCD">
        <w:rPr>
          <w:color w:val="00B050"/>
        </w:rPr>
        <w:t>().</w:t>
      </w:r>
      <w:r w:rsidRPr="01FE6753" w:rsidR="02AB8CCD">
        <w:rPr>
          <w:color w:val="00B050"/>
        </w:rPr>
        <w:t>splitlines</w:t>
      </w:r>
      <w:r w:rsidRPr="01FE6753" w:rsidR="02AB8CCD">
        <w:rPr>
          <w:color w:val="00B050"/>
        </w:rPr>
        <w:t>()</w:t>
      </w:r>
    </w:p>
    <w:p w:rsidR="02AB8CCD" w:rsidP="01FE6753" w:rsidRDefault="02AB8CCD" w14:paraId="69CF2651" w14:textId="0928110E">
      <w:pPr>
        <w:pStyle w:val="NoSpacing"/>
        <w:rPr>
          <w:color w:val="00B050"/>
        </w:rPr>
      </w:pPr>
      <w:r w:rsidRPr="01FE6753" w:rsidR="02AB8CCD">
        <w:rPr>
          <w:color w:val="00B050"/>
        </w:rPr>
        <w:t xml:space="preserve"> </w:t>
      </w:r>
    </w:p>
    <w:p w:rsidR="02AB8CCD" w:rsidP="01FE6753" w:rsidRDefault="02AB8CCD" w14:paraId="6FB6B915" w14:textId="2CB340E6">
      <w:pPr>
        <w:pStyle w:val="NoSpacing"/>
        <w:rPr>
          <w:color w:val="00B050"/>
        </w:rPr>
      </w:pPr>
      <w:r w:rsidRPr="01FE6753" w:rsidR="02AB8CCD">
        <w:rPr>
          <w:color w:val="00B050"/>
        </w:rPr>
        <w:t># Top 5</w:t>
      </w:r>
    </w:p>
    <w:p w:rsidR="02AB8CCD" w:rsidP="01FE6753" w:rsidRDefault="02AB8CCD" w14:paraId="1DFA605E" w14:textId="699CA0B5">
      <w:pPr>
        <w:pStyle w:val="NoSpacing"/>
        <w:rPr>
          <w:color w:val="00B050"/>
        </w:rPr>
      </w:pPr>
      <w:r w:rsidRPr="01FE6753" w:rsidR="02AB8CCD">
        <w:rPr>
          <w:color w:val="00B050"/>
        </w:rPr>
        <w:t xml:space="preserve">top5 = </w:t>
      </w:r>
      <w:r w:rsidRPr="01FE6753" w:rsidR="02AB8CCD">
        <w:rPr>
          <w:color w:val="00B050"/>
        </w:rPr>
        <w:t>np.argsort</w:t>
      </w:r>
      <w:r w:rsidRPr="01FE6753" w:rsidR="02AB8CCD">
        <w:rPr>
          <w:color w:val="00B050"/>
        </w:rPr>
        <w:t>(</w:t>
      </w:r>
      <w:r w:rsidRPr="01FE6753" w:rsidR="02AB8CCD">
        <w:rPr>
          <w:color w:val="00B050"/>
        </w:rPr>
        <w:t>probs[</w:t>
      </w:r>
      <w:r w:rsidRPr="01FE6753" w:rsidR="02AB8CCD">
        <w:rPr>
          <w:color w:val="00B050"/>
        </w:rPr>
        <w:t>0</w:t>
      </w:r>
      <w:r w:rsidRPr="01FE6753" w:rsidR="02AB8CCD">
        <w:rPr>
          <w:color w:val="00B050"/>
        </w:rPr>
        <w:t>])[</w:t>
      </w:r>
      <w:r w:rsidRPr="01FE6753" w:rsidR="02AB8CCD">
        <w:rPr>
          <w:color w:val="00B050"/>
        </w:rPr>
        <w:t>-5</w:t>
      </w:r>
      <w:r w:rsidRPr="01FE6753" w:rsidR="02AB8CCD">
        <w:rPr>
          <w:color w:val="00B050"/>
        </w:rPr>
        <w:t>:]</w:t>
      </w:r>
      <w:r w:rsidRPr="01FE6753" w:rsidR="02AB8CCD">
        <w:rPr>
          <w:color w:val="00B050"/>
        </w:rPr>
        <w:t>[::</w:t>
      </w:r>
      <w:r w:rsidRPr="01FE6753" w:rsidR="02AB8CCD">
        <w:rPr>
          <w:color w:val="00B050"/>
        </w:rPr>
        <w:t>-1]</w:t>
      </w:r>
    </w:p>
    <w:p w:rsidR="02AB8CCD" w:rsidP="01FE6753" w:rsidRDefault="02AB8CCD" w14:paraId="2B1DEDD2" w14:textId="7EBBDD5C">
      <w:pPr>
        <w:pStyle w:val="NoSpacing"/>
        <w:rPr>
          <w:color w:val="00B050"/>
        </w:rPr>
      </w:pPr>
      <w:r w:rsidRPr="01FE6753" w:rsidR="02AB8CCD">
        <w:rPr>
          <w:color w:val="00B050"/>
        </w:rPr>
        <w:t xml:space="preserve"> </w:t>
      </w:r>
    </w:p>
    <w:p w:rsidR="02AB8CCD" w:rsidP="01FE6753" w:rsidRDefault="02AB8CCD" w14:paraId="440FF48B" w14:textId="3A1E875A">
      <w:pPr>
        <w:pStyle w:val="NoSpacing"/>
        <w:rPr>
          <w:color w:val="00B050"/>
        </w:rPr>
      </w:pPr>
      <w:r w:rsidRPr="01FE6753" w:rsidR="02AB8CCD">
        <w:rPr>
          <w:color w:val="00B050"/>
        </w:rPr>
        <w:t>print(</w:t>
      </w:r>
      <w:r w:rsidRPr="01FE6753" w:rsidR="02AB8CCD">
        <w:rPr>
          <w:color w:val="00B050"/>
        </w:rPr>
        <w:t>"\nTop-5 Predictions:\n")</w:t>
      </w:r>
    </w:p>
    <w:p w:rsidR="02AB8CCD" w:rsidP="01FE6753" w:rsidRDefault="02AB8CCD" w14:paraId="13A36EC9" w14:textId="3FD00099">
      <w:pPr>
        <w:pStyle w:val="NoSpacing"/>
        <w:rPr>
          <w:color w:val="00B050"/>
        </w:rPr>
      </w:pPr>
      <w:r w:rsidRPr="01FE6753" w:rsidR="02AB8CCD">
        <w:rPr>
          <w:color w:val="00B050"/>
        </w:rPr>
        <w:t xml:space="preserve">for </w:t>
      </w:r>
      <w:r w:rsidRPr="01FE6753" w:rsidR="02AB8CCD">
        <w:rPr>
          <w:color w:val="00B050"/>
        </w:rPr>
        <w:t>idx</w:t>
      </w:r>
      <w:r w:rsidRPr="01FE6753" w:rsidR="02AB8CCD">
        <w:rPr>
          <w:color w:val="00B050"/>
        </w:rPr>
        <w:t xml:space="preserve"> in top5:</w:t>
      </w:r>
    </w:p>
    <w:p w:rsidR="02AB8CCD" w:rsidP="01FE6753" w:rsidRDefault="02AB8CCD" w14:paraId="018F0ED4" w14:textId="386ED413">
      <w:pPr>
        <w:pStyle w:val="NoSpacing"/>
        <w:rPr>
          <w:color w:val="00B050"/>
        </w:rPr>
      </w:pPr>
      <w:r w:rsidRPr="01FE6753" w:rsidR="02AB8CCD">
        <w:rPr>
          <w:color w:val="00B050"/>
        </w:rPr>
        <w:t xml:space="preserve">    print(f"{labels[</w:t>
      </w:r>
      <w:r w:rsidRPr="01FE6753" w:rsidR="02AB8CCD">
        <w:rPr>
          <w:color w:val="00B050"/>
        </w:rPr>
        <w:t>idx</w:t>
      </w:r>
      <w:r w:rsidRPr="01FE6753" w:rsidR="02AB8CCD">
        <w:rPr>
          <w:color w:val="00B050"/>
        </w:rPr>
        <w:t>]</w:t>
      </w:r>
      <w:r w:rsidRPr="01FE6753" w:rsidR="02AB8CCD">
        <w:rPr>
          <w:color w:val="00B050"/>
        </w:rPr>
        <w:t>} :</w:t>
      </w:r>
      <w:r w:rsidRPr="01FE6753" w:rsidR="02AB8CCD">
        <w:rPr>
          <w:color w:val="00B050"/>
        </w:rPr>
        <w:t xml:space="preserve"> {probs[</w:t>
      </w:r>
      <w:r w:rsidRPr="01FE6753" w:rsidR="02AB8CCD">
        <w:rPr>
          <w:color w:val="00B050"/>
        </w:rPr>
        <w:t>0][</w:t>
      </w:r>
      <w:r w:rsidRPr="01FE6753" w:rsidR="02AB8CCD">
        <w:rPr>
          <w:color w:val="00B050"/>
        </w:rPr>
        <w:t>idx</w:t>
      </w:r>
      <w:r w:rsidRPr="01FE6753" w:rsidR="02AB8CCD">
        <w:rPr>
          <w:color w:val="00B050"/>
        </w:rPr>
        <w:t>]*100:.2</w:t>
      </w:r>
      <w:r w:rsidRPr="01FE6753" w:rsidR="02AB8CCD">
        <w:rPr>
          <w:color w:val="00B050"/>
        </w:rPr>
        <w:t>f}%</w:t>
      </w:r>
      <w:r w:rsidRPr="01FE6753" w:rsidR="02AB8CCD">
        <w:rPr>
          <w:color w:val="00B050"/>
        </w:rPr>
        <w:t>")</w:t>
      </w:r>
    </w:p>
    <w:p w:rsidR="01FE6753" w:rsidP="01FE6753" w:rsidRDefault="01FE6753" w14:paraId="7ED4AFE6" w14:textId="195338B2">
      <w:pPr>
        <w:pStyle w:val="NoSpacing"/>
        <w:rPr>
          <w:color w:val="00B050"/>
        </w:rPr>
      </w:pPr>
    </w:p>
    <w:p w:rsidR="01FE6753" w:rsidP="01FE6753" w:rsidRDefault="01FE6753" w14:paraId="7578E0AE" w14:textId="118FDAA1">
      <w:pPr>
        <w:pStyle w:val="NoSpacing"/>
        <w:rPr>
          <w:color w:val="00B050"/>
        </w:rPr>
      </w:pPr>
    </w:p>
    <w:p w:rsidR="74A702DF" w:rsidP="01FE6753" w:rsidRDefault="74A702DF" w14:paraId="3FB123C1" w14:textId="689A86D4">
      <w:pPr>
        <w:pStyle w:val="NoSpacing"/>
      </w:pPr>
      <w:r w:rsidR="74A702DF">
        <w:drawing>
          <wp:inline wp14:editId="5A72BEEE" wp14:anchorId="17029AA4">
            <wp:extent cx="5486400" cy="3600450"/>
            <wp:effectExtent l="0" t="0" r="0" b="0"/>
            <wp:docPr id="6837990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3799068" name="Picture 683799068"/>
                    <pic:cNvPicPr/>
                  </pic:nvPicPr>
                  <pic:blipFill>
                    <a:blip xmlns:r="http://schemas.openxmlformats.org/officeDocument/2006/relationships" r:embed="rId1043848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FE6753"/>
    <w:rsid w:val="02AB8CCD"/>
    <w:rsid w:val="07BE00E2"/>
    <w:rsid w:val="1294157B"/>
    <w:rsid w:val="1A1C369E"/>
    <w:rsid w:val="23E88994"/>
    <w:rsid w:val="2459B82C"/>
    <w:rsid w:val="2687EDB2"/>
    <w:rsid w:val="2702E607"/>
    <w:rsid w:val="2A3F3921"/>
    <w:rsid w:val="3266E6E5"/>
    <w:rsid w:val="3CB6DC66"/>
    <w:rsid w:val="3CB6DC66"/>
    <w:rsid w:val="3E6CEA5F"/>
    <w:rsid w:val="4634EA35"/>
    <w:rsid w:val="4634EA35"/>
    <w:rsid w:val="5149C955"/>
    <w:rsid w:val="6729B8EF"/>
    <w:rsid w:val="6BD799FC"/>
    <w:rsid w:val="6C5716D4"/>
    <w:rsid w:val="6E048D6C"/>
    <w:rsid w:val="74A7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7745870-BF7E-4F44-9C61-55562E862E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qaihub-public-assets.s3.us-west-2.amazonaws.com/apidoc/imagenet_classes.txt" TargetMode="External" Id="R320ca69312ec4983" /><Relationship Type="http://schemas.openxmlformats.org/officeDocument/2006/relationships/image" Target="/media/image.png" Id="rId104384828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Imdadulla Khan</lastModifiedBy>
  <revision>2</revision>
  <dcterms:created xsi:type="dcterms:W3CDTF">2013-12-23T23:15:00.0000000Z</dcterms:created>
  <dcterms:modified xsi:type="dcterms:W3CDTF">2026-02-27T09:29:49.6853320Z</dcterms:modified>
  <category/>
</coreProperties>
</file>